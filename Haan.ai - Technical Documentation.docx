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E87A1A"/>
          <w:sz w:val="84"/>
        </w:rPr>
        <w:t>Haan.ai</w:t>
      </w:r>
    </w:p>
    <w:p>
      <w:pPr>
        <w:jc w:val="center"/>
      </w:pPr>
      <w:r>
        <w:rPr>
          <w:color w:val="999999"/>
          <w:sz w:val="36"/>
        </w:rPr>
        <w:t>Autonomous AI Software Engineering Agent</w:t>
      </w:r>
    </w:p>
    <w:p/>
    <w:p>
      <w:pPr>
        <w:jc w:val="center"/>
      </w:pPr>
      <w:r>
        <w:rPr>
          <w:sz w:val="28"/>
        </w:rPr>
        <w:t>Technical Documentation &amp; Codebase Guide</w:t>
      </w:r>
    </w:p>
    <w:p/>
    <w:p/>
    <w:p>
      <w:pPr>
        <w:jc w:val="center"/>
      </w:pPr>
      <w:r>
        <w:t>February 2026</w:t>
      </w:r>
      <w:r>
        <w:br/>
        <w:t>~23,600 lines of code across 70+ files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What is Haan.ai?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>3. Tech Stack</w:t>
      </w:r>
    </w:p>
    <w:p>
      <w:pPr>
        <w:spacing w:after="40"/>
      </w:pPr>
      <w:r>
        <w:t>4. Project Structure</w:t>
      </w:r>
    </w:p>
    <w:p>
      <w:pPr>
        <w:spacing w:after="40"/>
      </w:pPr>
      <w:r>
        <w:t>5. Backend: Python/CrewAI</w:t>
      </w:r>
    </w:p>
    <w:p>
      <w:pPr>
        <w:spacing w:after="40"/>
      </w:pPr>
      <w:r>
        <w:t xml:space="preserve">   5.1 API Server (FastAPI)</w:t>
      </w:r>
    </w:p>
    <w:p>
      <w:pPr>
        <w:spacing w:after="40"/>
      </w:pPr>
      <w:r>
        <w:t xml:space="preserve">   5.2 Pipeline Engine</w:t>
      </w:r>
    </w:p>
    <w:p>
      <w:pPr>
        <w:spacing w:after="40"/>
      </w:pPr>
      <w:r>
        <w:t xml:space="preserve">   5.3 Agents (CrewAI)</w:t>
      </w:r>
    </w:p>
    <w:p>
      <w:pPr>
        <w:spacing w:after="40"/>
      </w:pPr>
      <w:r>
        <w:t xml:space="preserve">   5.4 Tools (25 tools)</w:t>
      </w:r>
    </w:p>
    <w:p>
      <w:pPr>
        <w:spacing w:after="40"/>
      </w:pPr>
      <w:r>
        <w:t xml:space="preserve">   5.5 WebSocket Real-time Protocol</w:t>
      </w:r>
    </w:p>
    <w:p>
      <w:pPr>
        <w:spacing w:after="40"/>
      </w:pPr>
      <w:r>
        <w:t>6. Dashboard: React/TypeScript</w:t>
      </w:r>
    </w:p>
    <w:p>
      <w:pPr>
        <w:spacing w:after="40"/>
      </w:pPr>
      <w:r>
        <w:t xml:space="preserve">   6.1 Store (Zustand)</w:t>
      </w:r>
    </w:p>
    <w:p>
      <w:pPr>
        <w:spacing w:after="40"/>
      </w:pPr>
      <w:r>
        <w:t xml:space="preserve">   6.2 Message Feed &amp; Tool Cards</w:t>
      </w:r>
    </w:p>
    <w:p>
      <w:pPr>
        <w:spacing w:after="40"/>
      </w:pPr>
      <w:r>
        <w:t xml:space="preserve">   6.3 Pipeline Progress Display</w:t>
      </w:r>
    </w:p>
    <w:p>
      <w:pPr>
        <w:spacing w:after="40"/>
      </w:pPr>
      <w:r>
        <w:t xml:space="preserve">   6.4 Code Panel &amp; Diff Viewer</w:t>
      </w:r>
    </w:p>
    <w:p>
      <w:pPr>
        <w:spacing w:after="40"/>
      </w:pPr>
      <w:r>
        <w:t xml:space="preserve">   6.5 Settings Panel</w:t>
      </w:r>
    </w:p>
    <w:p>
      <w:pPr>
        <w:spacing w:after="40"/>
      </w:pPr>
      <w:r>
        <w:t xml:space="preserve">   6.6 Input &amp; Attachments</w:t>
      </w:r>
    </w:p>
    <w:p>
      <w:pPr>
        <w:spacing w:after="40"/>
      </w:pPr>
      <w:r>
        <w:t>7. Desktop App: Tauri</w:t>
      </w:r>
    </w:p>
    <w:p>
      <w:pPr>
        <w:spacing w:after="40"/>
      </w:pPr>
      <w:r>
        <w:t>8. Key Flows</w:t>
      </w:r>
    </w:p>
    <w:p>
      <w:pPr>
        <w:spacing w:after="40"/>
      </w:pPr>
      <w:r>
        <w:t xml:space="preserve">   8.1 User Submits a Task</w:t>
      </w:r>
    </w:p>
    <w:p>
      <w:pPr>
        <w:spacing w:after="40"/>
      </w:pPr>
      <w:r>
        <w:t xml:space="preserve">   8.2 Autonomous Loop</w:t>
      </w:r>
    </w:p>
    <w:p>
      <w:pPr>
        <w:spacing w:after="40"/>
      </w:pPr>
      <w:r>
        <w:t xml:space="preserve">   8.3 Tool Call Display</w:t>
      </w:r>
    </w:p>
    <w:p>
      <w:pPr>
        <w:spacing w:after="40"/>
      </w:pPr>
      <w:r>
        <w:t>9. API Reference</w:t>
      </w:r>
    </w:p>
    <w:p>
      <w:pPr>
        <w:spacing w:after="40"/>
      </w:pPr>
      <w:r>
        <w:t>10. How to Run</w:t>
      </w:r>
    </w:p>
    <w:p>
      <w:pPr>
        <w:spacing w:after="40"/>
      </w:pPr>
      <w:r>
        <w:t>11. File Inventory</w:t>
      </w:r>
    </w:p>
    <w:p>
      <w:r>
        <w:br w:type="page"/>
      </w:r>
    </w:p>
    <w:p>
      <w:pPr>
        <w:pStyle w:val="Heading1"/>
      </w:pPr>
      <w:r>
        <w:t>1. What is Haan.ai?</w:t>
      </w:r>
    </w:p>
    <w:p>
      <w:r>
        <w:t>Haan.ai is a fully autonomous AI-powered software engineering agent. You give it a task in natural language (e.g., "Build a REST API for user authentication") and it plans, writes code, runs tests, debugs failures, reviews its own output, and iterates until the task is done -- all without human intervention.</w:t>
      </w:r>
    </w:p>
    <w:p>
      <w:r>
        <w:t>It runs as a desktop application (via Tauri) with a React dashboard UI and a Python backend powered by CrewAI for agent orchestration.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rPr>
          <w:b/>
        </w:rPr>
        <w:t>Autonomous Coding Loop:</w:t>
      </w:r>
      <w:r>
        <w:t xml:space="preserve"> Plan -&gt; Build -&gt; Test -&gt; Debug -&gt; Review -&gt; Improve, repeating until done</w:t>
      </w:r>
    </w:p>
    <w:p>
      <w:pPr>
        <w:pStyle w:val="ListBullet"/>
      </w:pPr>
      <w:r>
        <w:rPr>
          <w:b/>
        </w:rPr>
        <w:t>25 Built-in Tools:</w:t>
      </w:r>
      <w:r>
        <w:t xml:space="preserve"> File I/O, shell execution, git, web search, code analysis, testing, memory</w:t>
      </w:r>
    </w:p>
    <w:p>
      <w:pPr>
        <w:pStyle w:val="ListBullet"/>
      </w:pPr>
      <w:r>
        <w:rPr>
          <w:b/>
        </w:rPr>
        <w:t>5 Specialized Agents:</w:t>
      </w:r>
      <w:r>
        <w:t xml:space="preserve"> Planner, Builder, Tester, Debugger, Reviewer -- each with detailed system prompts</w:t>
      </w:r>
    </w:p>
    <w:p>
      <w:pPr>
        <w:pStyle w:val="ListBullet"/>
      </w:pPr>
      <w:r>
        <w:rPr>
          <w:b/>
        </w:rPr>
        <w:t>Rich Real-time UI:</w:t>
      </w:r>
      <w:r>
        <w:t xml:space="preserve"> See every tool call, file edit, test result, and terminal output as it happens</w:t>
      </w:r>
    </w:p>
    <w:p>
      <w:pPr>
        <w:pStyle w:val="ListBullet"/>
      </w:pPr>
      <w:r>
        <w:rPr>
          <w:b/>
        </w:rPr>
        <w:t>Pipeline Control:</w:t>
      </w:r>
      <w:r>
        <w:t xml:space="preserve"> Start, stop (cancel), and monitor the full pipeline from the dashboard</w:t>
      </w:r>
    </w:p>
    <w:p>
      <w:pPr>
        <w:pStyle w:val="ListBullet"/>
      </w:pPr>
      <w:r>
        <w:rPr>
          <w:b/>
        </w:rPr>
        <w:t>Settings Management:</w:t>
      </w:r>
      <w:r>
        <w:t xml:space="preserve"> API keys, model selection, budget limits, and retry configuration</w:t>
      </w:r>
    </w:p>
    <w:p>
      <w:pPr>
        <w:pStyle w:val="ListBullet"/>
      </w:pPr>
      <w:r>
        <w:rPr>
          <w:b/>
        </w:rPr>
        <w:t>File Attachments:</w:t>
      </w:r>
      <w:r>
        <w:t xml:space="preserve"> Drag-and-drop images and code files to provide context</w:t>
      </w:r>
    </w:p>
    <w:p>
      <w:pPr>
        <w:pStyle w:val="ListBullet"/>
      </w:pPr>
      <w:r>
        <w:rPr>
          <w:b/>
        </w:rPr>
        <w:t>Desktop App:</w:t>
      </w:r>
      <w:r>
        <w:t xml:space="preserve"> Runs as a native desktop application via Tauri (not a website)</w:t>
      </w:r>
    </w:p>
    <w:p>
      <w:r>
        <w:br w:type="page"/>
      </w:r>
    </w:p>
    <w:p>
      <w:pPr>
        <w:pStyle w:val="Heading1"/>
      </w:pPr>
      <w:r>
        <w:t>2. Architecture Overview</w:t>
      </w:r>
    </w:p>
    <w:p>
      <w:r>
        <w:t>The system has three layers:</w:t>
      </w:r>
    </w:p>
    <w:p>
      <w:pPr>
        <w:pStyle w:val="Heading3"/>
      </w:pPr>
      <w:r>
        <w:t>High-Level Diagram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+----------------------------------------------------------+</w:t>
        <w:br/>
        <w:t>|                    Tauri Desktop Shell                     |</w:t>
        <w:br/>
        <w:t>|  (Rust, wraps the React app + spawns Python backend)      |</w:t>
        <w:br/>
        <w:t>+----------------------------------------------------------+</w:t>
        <w:br/>
        <w:t xml:space="preserve">          |                              |</w:t>
        <w:br/>
        <w:t xml:space="preserve">          v                              v</w:t>
        <w:br/>
        <w:t>+-----------------------+   +---------------------------+</w:t>
        <w:br/>
        <w:t>|   React Dashboard     |   |   Python Backend          |</w:t>
        <w:br/>
        <w:t>|   (Vite + TypeScript) |&lt;-&gt;|   (FastAPI + CrewAI)      |</w:t>
        <w:br/>
        <w:t>|                       |WS |                           |</w:t>
        <w:br/>
        <w:t>|  - Message Feed       |   |  - Pipeline Engine        |</w:t>
        <w:br/>
        <w:t>|  - Tool Call Cards    |   |  - 5 CrewAI Agents        |</w:t>
        <w:br/>
        <w:t>|  - Stage Progress     |   |  - 25 Tools               |</w:t>
        <w:br/>
        <w:t>|  - Code Panel         |   |  - WebSocket Manager      |</w:t>
        <w:br/>
        <w:t>|  - Settings Panel     |   |  - Event Bus (27 events)  |</w:t>
        <w:br/>
        <w:t>|  - File Attachments   |   |  - Cost Tracker           |</w:t>
        <w:br/>
        <w:t>+-----------------------+   +---------------------------+</w:t>
        <w:br/>
        <w:t xml:space="preserve">        Port 5173                   Port 8000</w:t>
        <w:br/>
        <w:t xml:space="preserve">     (dev) / embedded            REST + WebSocket</w:t>
        <w:br/>
      </w:r>
    </w:p>
    <w:p>
      <w:r>
        <w:t>Communication: The dashboard connects to the backend via WebSocket (ws://localhost:8000/ws) for real-time event streaming, and uses REST API calls for CRUD operations (threads, settings, files).</w:t>
      </w:r>
    </w:p>
    <w:p>
      <w:r>
        <w:br w:type="page"/>
      </w:r>
    </w:p>
    <w:p>
      <w:pPr>
        <w:pStyle w:val="Heading1"/>
      </w:pPr>
      <w:r>
        <w:t>3.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Desktop Shell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Tauri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Native desktop wrapper, spawns backend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Type safety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tool &amp; dev server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State management (7 slices)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framer-motion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Animations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react-markdown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Markdown rendering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rehype-highlight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Syntax highlighting in markdown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lucide-react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Icon library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3.11+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API + WebSocket server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CrewAI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orchestration framework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LangChain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provider abstraction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 validation &amp; settings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ASGI server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Project Structure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Haan.ai/</w:t>
        <w:br/>
        <w:t>├── backend/                          # Python backend</w:t>
        <w:br/>
        <w:t>│   ├── pyproject.toml                # Dependencies &amp; build config</w:t>
        <w:br/>
        <w:t>│   ├── .env.example                  # Environment variable template</w:t>
        <w:br/>
        <w:t>│   └── src/haan/</w:t>
        <w:br/>
        <w:t>│       ├── __init__.py               # Package version</w:t>
        <w:br/>
        <w:t>│       ├── main.py                   # CLI entry point (Typer)</w:t>
        <w:br/>
        <w:t>│       ├── config.py                 # Pydantic Settings (env vars)</w:t>
        <w:br/>
        <w:t>│       ├── api/</w:t>
        <w:br/>
        <w:t>│       │   ├── server.py             # FastAPI app + all routes</w:t>
        <w:br/>
        <w:t>│       │   ├── websocket.py          # WebSocket manager + event broadcasting</w:t>
        <w:br/>
        <w:t>│       │   ├── models.py             # Pydantic request/response models</w:t>
        <w:br/>
        <w:t>│       │   └── files.py              # File browsing &amp; upload routes</w:t>
        <w:br/>
        <w:t>│       ├── agents/</w:t>
        <w:br/>
        <w:t>│       │   ├── base.py               # Agent config helpers</w:t>
        <w:br/>
        <w:t>│       │   ├── planner.py            # Planning agent (11 tools)</w:t>
        <w:br/>
        <w:t>│       │   ├── builder.py            # Code generation agent (12 tools)</w:t>
        <w:br/>
        <w:t>│       │   ├── tester.py             # Test runner agent (10 tools)</w:t>
        <w:br/>
        <w:t>│       │   ├── debugger.py           # Debug analysis agent (14 tools)</w:t>
        <w:br/>
        <w:t>│       │   └── reviewer.py           # Code review agent (14 tools)</w:t>
        <w:br/>
        <w:t>│       ├── pipeline/</w:t>
        <w:br/>
        <w:t>│       │   ├── engine.py             # Main orchestrator (DAG, retries, autonomous loop)</w:t>
        <w:br/>
        <w:t>│       │   ├── types.py              # PipelineStage enum, PipelineState, StageOutput</w:t>
        <w:br/>
        <w:t>│       │   ├── dag.py                # Topological sort for parallel stages</w:t>
        <w:br/>
        <w:t>│       │   └── checkpoint.py         # Save/restore pipeline state</w:t>
        <w:br/>
        <w:t>│       ├── tools/</w:t>
        <w:br/>
        <w:t>│       │   ├── __init__.py           # Tool registry (get_all_tool_schemas)</w:t>
        <w:br/>
        <w:t>│       │   ├── file_tools.py         # 7 tools: read, write, edit, delete, search, glob, list</w:t>
        <w:br/>
        <w:t>│       │   ├── shell_tools.py        # 1 tool: exec with safety checks</w:t>
        <w:br/>
        <w:t>│       │   ├── git_tools.py          # 6 tools: status, diff, commit, branch, push, log</w:t>
        <w:br/>
        <w:t>│       │   ├── web_tools.py          # 2 tools: search, fetch</w:t>
        <w:br/>
        <w:t>│       │   ├── code_tools.py         # 2 tools: analyze, find_symbol</w:t>
        <w:br/>
        <w:t>│       │   ├── test_tools.py         # 4 tools: discover, run, parse, coverage</w:t>
        <w:br/>
        <w:t>│       │   └── memory_tools.py       # 3 tools: save, load, search</w:t>
        <w:br/>
        <w:t>│       ├── providers/</w:t>
        <w:br/>
        <w:t>│       │   ├── factory.py            # LLM creation (Anthropic, OpenAI, Google)</w:t>
        <w:br/>
        <w:t>│       │   └── failover.py           # Failover chain wrapper</w:t>
        <w:br/>
        <w:t>│       ├── memory/</w:t>
        <w:br/>
        <w:t>│       │   └── manager.py            # Working memory + long-term (SQLite)</w:t>
        <w:br/>
        <w:t>│       └── utils/</w:t>
        <w:br/>
        <w:t>│           ├── event_bus.py          # Async event bus (27 event types)</w:t>
        <w:br/>
        <w:t>│           ├── logger.py             # Structured logging</w:t>
        <w:br/>
        <w:t>│           ├── cost_tracker.py       # Token &amp; cost tracking</w:t>
        <w:br/>
        <w:t>│           └── path_utils.py         # Safe path resolution</w:t>
        <w:br/>
        <w:t>│</w:t>
        <w:br/>
        <w:t>├── dashboard/                        # React frontend</w:t>
        <w:br/>
        <w:t>│   ├── package.json</w:t>
        <w:br/>
        <w:t>│   ├── vite.config.ts                # Dev server + proxy to backend</w:t>
        <w:br/>
        <w:t>│   ├── tsconfig.json</w:t>
        <w:br/>
        <w:t>│   └── src/</w:t>
        <w:br/>
        <w:t>│       ├── App.tsx                   # Root component</w:t>
        <w:br/>
        <w:t>│       ├── main.tsx                  # Entry point</w:t>
        <w:br/>
        <w:t>│       ├── store/</w:t>
        <w:br/>
        <w:t>│       │   ├── index.ts             # Combined Zustand store (7 slices)</w:t>
        <w:br/>
        <w:t>│       │   ├── messages-slice.ts    # Messages + per-message tool calls</w:t>
        <w:br/>
        <w:t>│       │   ├── pipeline-slice.ts    # Pipeline stages &amp; state</w:t>
        <w:br/>
        <w:t>│       │   ├── agents-slice.ts      # Active agent/tool tracking</w:t>
        <w:br/>
        <w:t>│       │   ├── cost-slice.ts        # Token &amp; cost tracking</w:t>
        <w:br/>
        <w:t>│       │   ├── connection-slice.ts  # WebSocket connection state</w:t>
        <w:br/>
        <w:t>│       │   ├── threads-slice.ts     # Thread management</w:t>
        <w:br/>
        <w:t>│       │   └── ui-slice.ts          # UI state (panels, settings, etc.)</w:t>
        <w:br/>
        <w:t>│       ├── hooks/</w:t>
        <w:br/>
        <w:t>│       │   └── useWebSocket.ts      # WebSocket connection + event handling</w:t>
        <w:br/>
        <w:t>│       ├── lib/</w:t>
        <w:br/>
        <w:t>│       │   ├── ws-protocol.ts       # WebSocket message types</w:t>
        <w:br/>
        <w:t>│       │   └── api.ts               # REST API client</w:t>
        <w:br/>
        <w:t>│       ├── components/</w:t>
        <w:br/>
        <w:t>│       │   ├── layout/              # AppShell, TopBar, Sidebar, SplitPane</w:t>
        <w:br/>
        <w:t>│       │   ├── messages/            # MessageFeed, MessageBubble, PlanDisplay</w:t>
        <w:br/>
        <w:t>│       │   │   └── tools/           # FileEditCard, TerminalCard, TestResultCard,</w:t>
        <w:br/>
        <w:t>│       │   │                        # SearchResultCard, GitCard</w:t>
        <w:br/>
        <w:t>│       │   ├── input/               # TaskInput, CommandPalette, AttachmentPreview</w:t>
        <w:br/>
        <w:t>│       │   ├── code/                # CodePanel, DiffViewer, FileTree, CodeBlock</w:t>
        <w:br/>
        <w:t>│       │   ├── pipeline/            # StageCard, StageTimeline, PipelineHeader</w:t>
        <w:br/>
        <w:t>│       │   ├── agents/              # AgentBadge, AgentActivity, ToolCallCard</w:t>
        <w:br/>
        <w:t>│       │   ├── settings/            # SettingsPanel</w:t>
        <w:br/>
        <w:t>│       │   └── common/              # Badge, Spinner, Toast, Modal, Tooltip, etc.</w:t>
        <w:br/>
        <w:t>│       └── styles/</w:t>
        <w:br/>
        <w:t>│           ├── tokens.css           # Design tokens (colors, spacing, fonts)</w:t>
        <w:br/>
        <w:t>│           └── animations.css       # Keyframe animations</w:t>
        <w:br/>
        <w:t>│</w:t>
        <w:br/>
        <w:t>├── dashboard/src-tauri/             # Tauri desktop shell</w:t>
        <w:br/>
        <w:t>│   ├── Cargo.toml</w:t>
        <w:br/>
        <w:t>│   ├── tauri.conf.json</w:t>
        <w:br/>
        <w:t>│   └── src/lib.rs                   # Spawns Python backend as child process</w:t>
        <w:br/>
        <w:t>│</w:t>
        <w:br/>
        <w:t>└── package.json                     # Root workspace config</w:t>
        <w:br/>
      </w:r>
    </w:p>
    <w:p>
      <w:r>
        <w:br w:type="page"/>
      </w:r>
    </w:p>
    <w:p>
      <w:pPr>
        <w:pStyle w:val="Heading1"/>
      </w:pPr>
      <w:r>
        <w:t>5. Backend: Python/CrewAI</w:t>
      </w:r>
    </w:p>
    <w:p>
      <w:pPr>
        <w:pStyle w:val="Heading2"/>
      </w:pPr>
      <w:r>
        <w:t>5.1 API Server (FastAPI)</w:t>
      </w:r>
    </w:p>
    <w:p>
      <w:r>
        <w:t>The API server is defined in backend/src/haan/api/server.py. It's a standard FastAPI application with CORS middleware, WebSocket support, and the following route groups: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 (returns version)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pipeline status + cost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25 registered tools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/api/pipeline/start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a new pipeline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/api/pipeline/state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current pipeline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/api/pipeline/approve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Approve/reject a stage (human mode)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/api/pipeline/cancel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 the running 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/api/threads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conversation threads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/api/threads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new thread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/api/threads/{id}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thread with messages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available LLM models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directory contents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/api/files/read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a file's content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/api/files/upload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/api/git/status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 branch, changes, ahead/behind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settings (keys masked)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settings (writes .env)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 for real-time events</w:t>
            </w:r>
          </w:p>
        </w:tc>
      </w:tr>
    </w:tbl>
    <w:p/>
    <w:p>
      <w:pPr>
        <w:pStyle w:val="Heading2"/>
      </w:pPr>
      <w:r>
        <w:t>5.2 Pipeline Engine</w:t>
      </w:r>
    </w:p>
    <w:p>
      <w:r>
        <w:t>The pipeline engine (backend/src/haan/pipeline/engine.py) is the central orchestrator. It manages the lifecycle of a software engineering task through multiple stages.</w:t>
      </w:r>
    </w:p>
    <w:p>
      <w:pPr>
        <w:pStyle w:val="Heading3"/>
      </w:pPr>
      <w:r>
        <w:t>Pipeline Flow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User submits task</w:t>
        <w:br/>
        <w:t xml:space="preserve">        |</w:t>
        <w:br/>
        <w:t xml:space="preserve">        v</w:t>
        <w:br/>
        <w:t xml:space="preserve">   [PLANNING]  ──&gt;  Planner agent creates implementation plan</w:t>
        <w:br/>
        <w:t xml:space="preserve">        |</w:t>
        <w:br/>
        <w:t xml:space="preserve">        v</w:t>
        <w:br/>
        <w:t xml:space="preserve">   [BUILDING]  ──&gt;  Builder agent writes the code</w:t>
        <w:br/>
        <w:t xml:space="preserve">        |</w:t>
        <w:br/>
        <w:t xml:space="preserve">        v</w:t>
        <w:br/>
        <w:t xml:space="preserve">   [TESTING]   ──&gt;  Tester agent runs tests</w:t>
        <w:br/>
        <w:t xml:space="preserve">        |</w:t>
        <w:br/>
        <w:t xml:space="preserve">   pass? ──yes──&gt;  [REVIEWING]  ──&gt;  Reviewer agent checks quality</w:t>
        <w:br/>
        <w:t xml:space="preserve">        |                  |</w:t>
        <w:br/>
        <w:t xml:space="preserve">        no            score &gt;= 8?</w:t>
        <w:br/>
        <w:t xml:space="preserve">        |                  |</w:t>
        <w:br/>
        <w:t xml:space="preserve">        v              yes: COMPLETE</w:t>
        <w:br/>
        <w:t xml:space="preserve">   [DEBUGGING] ──&gt;         |</w:t>
        <w:br/>
        <w:t xml:space="preserve">        |              no: IMPROVEMENT PASS</w:t>
        <w:br/>
        <w:t xml:space="preserve">        v              (re-run BUILD -&gt; TEST -&gt; REVIEW)</w:t>
        <w:br/>
        <w:t xml:space="preserve">   [BUILDING]  (retry)</w:t>
        <w:br/>
        <w:t xml:space="preserve">        |</w:t>
        <w:br/>
        <w:t xml:space="preserve">        v</w:t>
        <w:br/>
        <w:t xml:space="preserve">   [TESTING]   (retry, up to 3x)</w:t>
        <w:br/>
      </w:r>
    </w:p>
    <w:p>
      <w:r>
        <w:t>Key features of the engine:</w:t>
      </w:r>
    </w:p>
    <w:p>
      <w:pPr>
        <w:pStyle w:val="ListBullet"/>
      </w:pPr>
      <w:r>
        <w:rPr>
          <w:b/>
        </w:rPr>
        <w:t>DAG Execution:</w:t>
      </w:r>
      <w:r>
        <w:t xml:space="preserve"> DAG-based execution: stages run in dependency order, independent stages run in parallel</w:t>
      </w:r>
    </w:p>
    <w:p>
      <w:pPr>
        <w:pStyle w:val="ListBullet"/>
      </w:pPr>
      <w:r>
        <w:rPr>
          <w:b/>
        </w:rPr>
        <w:t>Test Failure Retry:</w:t>
      </w:r>
      <w:r>
        <w:t xml:space="preserve"> Up to 3 retry attempts when tests fail (debug -&gt; rebuild -&gt; retest)</w:t>
      </w:r>
    </w:p>
    <w:p>
      <w:pPr>
        <w:pStyle w:val="ListBullet"/>
      </w:pPr>
      <w:r>
        <w:rPr>
          <w:b/>
        </w:rPr>
        <w:t>Improvement Passes:</w:t>
      </w:r>
      <w:r>
        <w:t xml:space="preserve"> If reviewer scores below 8/10, re-runs build -&gt; test -&gt; review (up to 2 passes)</w:t>
      </w:r>
    </w:p>
    <w:p>
      <w:pPr>
        <w:pStyle w:val="ListBullet"/>
      </w:pPr>
      <w:r>
        <w:rPr>
          <w:b/>
        </w:rPr>
        <w:t>Checkpointing:</w:t>
      </w:r>
      <w:r>
        <w:t xml:space="preserve"> Pipeline state saved after each stage for crash recovery</w:t>
      </w:r>
    </w:p>
    <w:p>
      <w:pPr>
        <w:pStyle w:val="ListBullet"/>
      </w:pPr>
      <w:r>
        <w:rPr>
          <w:b/>
        </w:rPr>
        <w:t>Budget Enforcement:</w:t>
      </w:r>
      <w:r>
        <w:t xml:space="preserve"> Enforces per-task and daily spending limits</w:t>
      </w:r>
    </w:p>
    <w:p>
      <w:pPr>
        <w:pStyle w:val="ListBullet"/>
      </w:pPr>
      <w:r>
        <w:rPr>
          <w:b/>
        </w:rPr>
        <w:t>Cancellation:</w:t>
      </w:r>
      <w:r>
        <w:t xml:space="preserve"> User can cancel at any time via the stop button</w:t>
      </w:r>
    </w:p>
    <w:p>
      <w:pPr>
        <w:pStyle w:val="Heading3"/>
      </w:pPr>
      <w:r>
        <w:t>Autonomous Mode</w:t>
      </w:r>
    </w:p>
    <w:p>
      <w:r>
        <w:t>The execute_autonomous() method wraps the standard pipeline in an outer loop that runs up to 10 iterations. Each iteration runs the full plan-build-test-review cycle. If an iteration fails, the engine starts a fresh iteration with context from the previous failure. It stops when: all tests pass AND the review approves, OR max iterations are reached, OR the user cancels.</w:t>
      </w:r>
    </w:p>
    <w:p>
      <w:pPr>
        <w:pStyle w:val="Heading2"/>
      </w:pPr>
      <w:r>
        <w:t>5.3 Agents (CrewAI)</w:t>
      </w:r>
    </w:p>
    <w:p>
      <w:r>
        <w:t>Each pipeline stage maps to a specialized CrewAI agent with its own system prompt and tool set: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Agent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agents/planner.py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Analyzes task, creates implementation plan with file list, dependencies, test strategy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Builder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agents/builder.py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Writes code following the plan, creates files, edits existing 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agents/tester.py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Discovers test frameworks, writes tests, runs them, reports coverage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Debugger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agents/debugger.py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Analyzes test failures, traces bugs, identifies root causes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agents/reviewer.py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Reviews code quality, security, performance, gives score out of 10</w:t>
            </w:r>
          </w:p>
        </w:tc>
      </w:tr>
    </w:tbl>
    <w:p/>
    <w:p>
      <w:r>
        <w:t>Agents are created via factory functions (e.g., create_planner_agent()) that configure the CrewAI Agent with the appropriate tools, system prompt, and LLM. The system prompts are detailed and include specific instructions for each agent's role.</w:t>
      </w:r>
    </w:p>
    <w:p>
      <w:pPr>
        <w:pStyle w:val="Heading2"/>
      </w:pPr>
      <w:r>
        <w:t>5.4 Tools (25 total)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Tools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read_file, write_file, edit_file, delete_file, search_files, glob_files, list_directory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Shell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shell_tools.py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shell_exec (with safety checks for dangerous commands)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git_status, git_diff, git_commit, git_branch, git_push, git_log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web_search, web_fetch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Code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analyze_code, find_symbol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discover_tests, run_tests, parse_test_output, get_coverage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memory_tools.py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save_memory, load_memory, search_memory</w:t>
            </w:r>
          </w:p>
        </w:tc>
      </w:tr>
    </w:tbl>
    <w:p/>
    <w:p>
      <w:r>
        <w:t>All tools are registered in tools/__init__.py via get_all_tool_schemas() which returns their names and descriptions for the /api/tools endpoint and agent configuration.</w:t>
      </w:r>
    </w:p>
    <w:p>
      <w:pPr>
        <w:pStyle w:val="Heading2"/>
      </w:pPr>
      <w:r>
        <w:t>5.5 WebSocket Real-time Protocol</w:t>
      </w:r>
    </w:p>
    <w:p>
      <w:r>
        <w:t>The WebSocket connection at /ws provides bidirectional communication between the dashboard and backend.</w:t>
      </w:r>
    </w:p>
    <w:p>
      <w:pPr>
        <w:pStyle w:val="Heading3"/>
      </w:pPr>
      <w:r>
        <w:t>Server -&gt; Client (Events)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t>{ "type": "event", "event": "&lt;name&gt;", "data": {...}, "timestamp": &lt;ms&gt; }</w:t>
      </w:r>
    </w:p>
    <w:p>
      <w:r>
        <w:t>Event types (27 total):</w:t>
      </w:r>
    </w:p>
    <w:p>
      <w:pPr>
        <w:pStyle w:val="ListBullet"/>
      </w:pPr>
      <w:r>
        <w:rPr>
          <w:b/>
        </w:rPr>
        <w:t>agent:thinking:</w:t>
      </w:r>
      <w:r>
        <w:t xml:space="preserve"> Agent started thinking on a stage</w:t>
      </w:r>
    </w:p>
    <w:p>
      <w:pPr>
        <w:pStyle w:val="ListBullet"/>
      </w:pPr>
      <w:r>
        <w:rPr>
          <w:b/>
        </w:rPr>
        <w:t>agent:streaming:</w:t>
      </w:r>
      <w:r>
        <w:t xml:space="preserve"> Streaming text output from agent</w:t>
      </w:r>
    </w:p>
    <w:p>
      <w:pPr>
        <w:pStyle w:val="ListBullet"/>
      </w:pPr>
      <w:r>
        <w:rPr>
          <w:b/>
        </w:rPr>
        <w:t>agent:reasoning:</w:t>
      </w:r>
      <w:r>
        <w:t xml:space="preserve"> Internal reasoning/chain-of-thought</w:t>
      </w:r>
    </w:p>
    <w:p>
      <w:pPr>
        <w:pStyle w:val="ListBullet"/>
      </w:pPr>
      <w:r>
        <w:rPr>
          <w:b/>
        </w:rPr>
        <w:t>agent:tool_call:</w:t>
      </w:r>
      <w:r>
        <w:t xml:space="preserve"> Agent is calling a tool (name + args)</w:t>
      </w:r>
    </w:p>
    <w:p>
      <w:pPr>
        <w:pStyle w:val="ListBullet"/>
      </w:pPr>
      <w:r>
        <w:rPr>
          <w:b/>
        </w:rPr>
        <w:t>agent:tool_result:</w:t>
      </w:r>
      <w:r>
        <w:t xml:space="preserve"> Tool returned a result</w:t>
      </w:r>
    </w:p>
    <w:p>
      <w:pPr>
        <w:pStyle w:val="ListBullet"/>
      </w:pPr>
      <w:r>
        <w:rPr>
          <w:b/>
        </w:rPr>
        <w:t>agent:complete:</w:t>
      </w:r>
      <w:r>
        <w:t xml:space="preserve"> Agent finished its stage</w:t>
      </w:r>
    </w:p>
    <w:p>
      <w:pPr>
        <w:pStyle w:val="ListBullet"/>
      </w:pPr>
      <w:r>
        <w:rPr>
          <w:b/>
        </w:rPr>
        <w:t>agent:error:</w:t>
      </w:r>
      <w:r>
        <w:t xml:space="preserve"> Agent encountered an error</w:t>
      </w:r>
    </w:p>
    <w:p>
      <w:pPr>
        <w:pStyle w:val="ListBullet"/>
      </w:pPr>
      <w:r>
        <w:rPr>
          <w:b/>
        </w:rPr>
        <w:t>pipeline:start:</w:t>
      </w:r>
      <w:r>
        <w:t xml:space="preserve"> Pipeline execution started</w:t>
      </w:r>
    </w:p>
    <w:p>
      <w:pPr>
        <w:pStyle w:val="ListBullet"/>
      </w:pPr>
      <w:r>
        <w:rPr>
          <w:b/>
        </w:rPr>
        <w:t>pipeline:stage_start:</w:t>
      </w:r>
      <w:r>
        <w:t xml:space="preserve"> A stage began executing</w:t>
      </w:r>
    </w:p>
    <w:p>
      <w:pPr>
        <w:pStyle w:val="ListBullet"/>
      </w:pPr>
      <w:r>
        <w:rPr>
          <w:b/>
        </w:rPr>
        <w:t>pipeline:stage_complete:</w:t>
      </w:r>
      <w:r>
        <w:t xml:space="preserve"> A stage finished successfully</w:t>
      </w:r>
    </w:p>
    <w:p>
      <w:pPr>
        <w:pStyle w:val="ListBullet"/>
      </w:pPr>
      <w:r>
        <w:rPr>
          <w:b/>
        </w:rPr>
        <w:t>pipeline:stage_error:</w:t>
      </w:r>
      <w:r>
        <w:t xml:space="preserve"> A stage failed</w:t>
      </w:r>
    </w:p>
    <w:p>
      <w:pPr>
        <w:pStyle w:val="ListBullet"/>
      </w:pPr>
      <w:r>
        <w:rPr>
          <w:b/>
        </w:rPr>
        <w:t>pipeline:complete:</w:t>
      </w:r>
      <w:r>
        <w:t xml:space="preserve"> Entire pipeline finished</w:t>
      </w:r>
    </w:p>
    <w:p>
      <w:pPr>
        <w:pStyle w:val="ListBullet"/>
      </w:pPr>
      <w:r>
        <w:rPr>
          <w:b/>
        </w:rPr>
        <w:t>pipeline:retry:</w:t>
      </w:r>
      <w:r>
        <w:t xml:space="preserve"> Test failure, retrying</w:t>
      </w:r>
    </w:p>
    <w:p>
      <w:pPr>
        <w:pStyle w:val="ListBullet"/>
      </w:pPr>
      <w:r>
        <w:rPr>
          <w:b/>
        </w:rPr>
        <w:t>pipeline:cancelled:</w:t>
      </w:r>
      <w:r>
        <w:t xml:space="preserve"> User cancelled the pipeline</w:t>
      </w:r>
    </w:p>
    <w:p>
      <w:pPr>
        <w:pStyle w:val="ListBullet"/>
      </w:pPr>
      <w:r>
        <w:rPr>
          <w:b/>
        </w:rPr>
        <w:t>pipeline:iteration_start:</w:t>
      </w:r>
      <w:r>
        <w:t xml:space="preserve"> Autonomous loop iteration started</w:t>
      </w:r>
    </w:p>
    <w:p>
      <w:pPr>
        <w:pStyle w:val="ListBullet"/>
      </w:pPr>
      <w:r>
        <w:rPr>
          <w:b/>
        </w:rPr>
        <w:t>pipeline:iteration_complete:</w:t>
      </w:r>
      <w:r>
        <w:t xml:space="preserve"> Autonomous loop iteration finished</w:t>
      </w:r>
    </w:p>
    <w:p>
      <w:pPr>
        <w:pStyle w:val="ListBullet"/>
      </w:pPr>
      <w:r>
        <w:rPr>
          <w:b/>
        </w:rPr>
        <w:t>pipeline:autonomous_complete:</w:t>
      </w:r>
      <w:r>
        <w:t xml:space="preserve"> Autonomous loop fully done</w:t>
      </w:r>
    </w:p>
    <w:p>
      <w:pPr>
        <w:pStyle w:val="ListBullet"/>
      </w:pPr>
      <w:r>
        <w:rPr>
          <w:b/>
        </w:rPr>
        <w:t>cost:update:</w:t>
      </w:r>
      <w:r>
        <w:t xml:space="preserve"> Token/cost tracking update</w:t>
      </w:r>
    </w:p>
    <w:p>
      <w:pPr>
        <w:pStyle w:val="Heading3"/>
      </w:pPr>
      <w:r>
        <w:t>Client -&gt; Server (Commands)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{ "type": "start_pipeline", "task": "...", "mode": "auto" }</w:t>
        <w:br/>
        <w:t>{ "type": "approve", "stage": "...", "approved": true }</w:t>
        <w:br/>
        <w:t>{ "type": "cancel_pipeline" }</w:t>
        <w:br/>
        <w:t>{ "type": "ping" }</w:t>
        <w:br/>
      </w:r>
    </w:p>
    <w:p>
      <w:r>
        <w:br w:type="page"/>
      </w:r>
    </w:p>
    <w:p>
      <w:pPr>
        <w:pStyle w:val="Heading1"/>
      </w:pPr>
      <w:r>
        <w:t>6. Dashboard: React/TypeScript</w:t>
      </w:r>
    </w:p>
    <w:p>
      <w:r>
        <w:t>The dashboard is a React single-page application that provides the user interface for Haan.ai. It connects to the Python backend via WebSocket and REST APIs.</w:t>
      </w:r>
    </w:p>
    <w:p>
      <w:pPr>
        <w:pStyle w:val="Heading2"/>
      </w:pPr>
      <w:r>
        <w:t>6.1 Store (Zustand)</w:t>
      </w:r>
    </w:p>
    <w:p>
      <w:r>
        <w:t>State management uses Zustand with 7 slices, combined in store/index.ts: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Key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MessagesSlice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messages[] (with per-message toolCalls[]), addMessage, appendToLast, addToolCallToLastMessage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PipelineSlice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pipeline-slice.ts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stages[], isRunning, taskDescription, startPipeline, updateStage, completePipeline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AgentsSlice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agents-slice.ts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activeAgent, activeTool, iteration, toolCalls[] (global), clearAgent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totalCost, tokensByModel, updateCost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status, connected, reconnectAttempts, toasts[], sendMessage, disconnect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ThreadsSlice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threads-slice.ts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threads[], activeThread, createThread, switchThread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UiSlice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ui-slice.ts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sidebarOpen, codePanelOpen, settingsOpen, selectedModel, thinkingStartedAt, commandPaletteOpen</w:t>
            </w:r>
          </w:p>
        </w:tc>
      </w:tr>
    </w:tbl>
    <w:p/>
    <w:p>
      <w:pPr>
        <w:pStyle w:val="Heading2"/>
      </w:pPr>
      <w:r>
        <w:t>6.2 Message Feed &amp; Tool Cards</w:t>
      </w:r>
    </w:p>
    <w:p>
      <w:r>
        <w:t>Messages are rendered by MessageFeed.tsx -&gt; MessageBubble.tsx. Each message can have inline tool call cards that render based on the tool type: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Triggered 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What It Shows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FileEditCard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file_write, file_edit tools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Syntax-highlighted diff with +/- line colors, line numbers, add/remove 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TerminalCard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shell_exec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 terminal with $ command, stdout, stderr (red), exit code badge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TestResultCard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test_run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Pass/fail/skip counts with colored badges, coverage percentage bar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SearchResultCard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file_search, code_search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 header + file results list with line numbers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git_status, git_diff, git_commit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Changed files list, commit hash, branch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ToolCallCard (generic)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 other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Collapsible card with tool name, args JSON, result text</w:t>
            </w:r>
          </w:p>
        </w:tc>
      </w:tr>
    </w:tbl>
    <w:p/>
    <w:p>
      <w:r>
        <w:t>The ToolCallInline.tsx component acts as a dispatcher -- it looks at the tool name and routes to the appropriate specialized card, falling back to the generic ToolCallCard.</w:t>
      </w:r>
    </w:p>
    <w:p>
      <w:pPr>
        <w:pStyle w:val="Heading2"/>
      </w:pPr>
      <w:r>
        <w:t>6.3 Pipeline Progress Display</w:t>
      </w:r>
    </w:p>
    <w:p>
      <w:r>
        <w:t>StageProgressBanner.tsx renders a horizontal progress indicator in the message feed showing all pipeline stages (Plan -&gt; Build -&gt; Test -&gt; Debug -&gt; Review) with status icons:</w:t>
      </w:r>
    </w:p>
    <w:p>
      <w:pPr>
        <w:pStyle w:val="ListBullet"/>
      </w:pPr>
      <w:r>
        <w:t>Completed: green checkmark</w:t>
      </w:r>
    </w:p>
    <w:p>
      <w:pPr>
        <w:pStyle w:val="ListBullet"/>
      </w:pPr>
      <w:r>
        <w:t>Active: amber spinning loader with glow</w:t>
      </w:r>
    </w:p>
    <w:p>
      <w:pPr>
        <w:pStyle w:val="ListBullet"/>
      </w:pPr>
      <w:r>
        <w:t>Failed: red X</w:t>
      </w:r>
    </w:p>
    <w:p>
      <w:pPr>
        <w:pStyle w:val="ListBullet"/>
      </w:pPr>
      <w:r>
        <w:t>Pending: gray circle</w:t>
      </w:r>
    </w:p>
    <w:p>
      <w:r>
        <w:t>Stages are connected by lines that turn green as they complete. Each stage shows its duration.</w:t>
      </w:r>
    </w:p>
    <w:p>
      <w:pPr>
        <w:pStyle w:val="Heading2"/>
      </w:pPr>
      <w:r>
        <w:t>6.4 Code Panel &amp; Diff Viewer</w:t>
      </w:r>
    </w:p>
    <w:p>
      <w:r>
        <w:t>The right panel (CodePanel.tsx) shows file changes detected from tool calls. It includes:</w:t>
      </w:r>
    </w:p>
    <w:p>
      <w:pPr>
        <w:pStyle w:val="ListBullet"/>
      </w:pPr>
      <w:r>
        <w:t>File list extracted from file_write/file_edit/file_read tool calls</w:t>
      </w:r>
    </w:p>
    <w:p>
      <w:pPr>
        <w:pStyle w:val="ListBullet"/>
      </w:pPr>
      <w:r>
        <w:t>Click a file to see its content or diff in DiffViewer.tsx</w:t>
      </w:r>
    </w:p>
    <w:p>
      <w:pPr>
        <w:pStyle w:val="ListBullet"/>
      </w:pPr>
      <w:r>
        <w:t>DiffViewer renders unified diffs with green/red line coloring and line numbers</w:t>
      </w:r>
    </w:p>
    <w:p>
      <w:pPr>
        <w:pStyle w:val="Heading2"/>
      </w:pPr>
      <w:r>
        <w:t>6.5 Settings Panel</w:t>
      </w:r>
    </w:p>
    <w:p>
      <w:r>
        <w:t>SettingsPanel.tsx is a slide-out panel from the right side with three tabs:</w:t>
      </w:r>
    </w:p>
    <w:p>
      <w:pPr>
        <w:pStyle w:val="ListBullet"/>
      </w:pPr>
      <w:r>
        <w:rPr>
          <w:b/>
        </w:rPr>
        <w:t>API Keys:</w:t>
      </w:r>
      <w:r>
        <w:t xml:space="preserve"> API keys for Anthropic, OpenAI, and Google with show/hide toggles (keys are masked in the API response)</w:t>
      </w:r>
    </w:p>
    <w:p>
      <w:pPr>
        <w:pStyle w:val="ListBullet"/>
      </w:pPr>
      <w:r>
        <w:rPr>
          <w:b/>
        </w:rPr>
        <w:t>Models:</w:t>
      </w:r>
      <w:r>
        <w:t xml:space="preserve"> Default provider and model selection</w:t>
      </w:r>
    </w:p>
    <w:p>
      <w:pPr>
        <w:pStyle w:val="ListBullet"/>
      </w:pPr>
      <w:r>
        <w:rPr>
          <w:b/>
        </w:rPr>
        <w:t>Preferences:</w:t>
      </w:r>
      <w:r>
        <w:t xml:space="preserve"> Max retries and budget per task</w:t>
      </w:r>
    </w:p>
    <w:p>
      <w:r>
        <w:t>Settings are loaded from and saved to the backend's .env file via GET/POST /api/settings.</w:t>
      </w:r>
    </w:p>
    <w:p>
      <w:pPr>
        <w:pStyle w:val="Heading2"/>
      </w:pPr>
      <w:r>
        <w:t>6.6 Input &amp; Attachments</w:t>
      </w:r>
    </w:p>
    <w:p>
      <w:r>
        <w:t>TaskInput.tsx provides the main text input area with:</w:t>
      </w:r>
    </w:p>
    <w:p>
      <w:pPr>
        <w:pStyle w:val="ListBullet"/>
      </w:pPr>
      <w:r>
        <w:t>Textarea with auto-resize (up to 120px)</w:t>
      </w:r>
    </w:p>
    <w:p>
      <w:pPr>
        <w:pStyle w:val="ListBullet"/>
      </w:pPr>
      <w:r>
        <w:t>Attach button (paperclip icon) that opens a file picker for images and code files</w:t>
      </w:r>
    </w:p>
    <w:p>
      <w:pPr>
        <w:pStyle w:val="ListBullet"/>
      </w:pPr>
      <w:r>
        <w:t>Drag-and-drop file upload onto the input area</w:t>
      </w:r>
    </w:p>
    <w:p>
      <w:pPr>
        <w:pStyle w:val="ListBullet"/>
      </w:pPr>
      <w:r>
        <w:t>AttachmentPreview.tsx renders thumbnails of attached files with remove buttons</w:t>
      </w:r>
    </w:p>
    <w:p>
      <w:pPr>
        <w:pStyle w:val="ListBullet"/>
      </w:pPr>
      <w:r>
        <w:t>Send button with fire gradient (ArrowUp icon) when ready to send</w:t>
      </w:r>
    </w:p>
    <w:p>
      <w:pPr>
        <w:pStyle w:val="ListBullet"/>
      </w:pPr>
      <w:r>
        <w:t>Stop button (red square icon) when pipeline is running -- sends cancel_pipeline command</w:t>
      </w:r>
    </w:p>
    <w:p>
      <w:r>
        <w:br w:type="page"/>
      </w:r>
    </w:p>
    <w:p>
      <w:pPr>
        <w:pStyle w:val="Heading1"/>
      </w:pPr>
      <w:r>
        <w:t>7. Desktop App: Tauri</w:t>
      </w:r>
    </w:p>
    <w:p>
      <w:r>
        <w:t>Haan.ai runs as a native desktop app using Tauri 2.10. The Tauri shell (dashboard/src-tauri/) wraps the React dashboard and manages the Python backend process.</w:t>
      </w:r>
    </w:p>
    <w:p>
      <w:pPr>
        <w:pStyle w:val="Heading3"/>
      </w:pPr>
      <w:r>
        <w:t>How It Works</w:t>
      </w:r>
    </w:p>
    <w:p>
      <w:r>
        <w:t>When the Tauri app launches (lib.rs):</w:t>
      </w:r>
    </w:p>
    <w:p>
      <w:pPr>
        <w:pStyle w:val="ListBullet"/>
      </w:pPr>
      <w:r>
        <w:t>It finds the project root directory</w:t>
      </w:r>
    </w:p>
    <w:p>
      <w:pPr>
        <w:pStyle w:val="ListBullet"/>
      </w:pPr>
      <w:r>
        <w:t>Spawns `python3 -m uvicorn haan.api.server:app --host 127.0.0.1 --port 8000` as a child process</w:t>
      </w:r>
    </w:p>
    <w:p>
      <w:pPr>
        <w:pStyle w:val="ListBullet"/>
      </w:pPr>
      <w:r>
        <w:t>The backend process runs in the background with working directory set to backend/</w:t>
      </w:r>
    </w:p>
    <w:p>
      <w:pPr>
        <w:pStyle w:val="ListBullet"/>
      </w:pPr>
      <w:r>
        <w:t>The React dashboard loads and connects to ws://localhost:8000/ws</w:t>
      </w:r>
    </w:p>
    <w:p>
      <w:pPr>
        <w:pStyle w:val="ListBullet"/>
      </w:pPr>
      <w:r>
        <w:t>When the Tauri window closes, the child process is automatically killed</w:t>
      </w:r>
    </w:p>
    <w:p>
      <w:r>
        <w:t>The TopBar has `WebkitAppRegion: 'drag'` to support native window dragging on macOS.</w:t>
      </w:r>
    </w:p>
    <w:p>
      <w:r>
        <w:br w:type="page"/>
      </w:r>
    </w:p>
    <w:p>
      <w:pPr>
        <w:pStyle w:val="Heading1"/>
      </w:pPr>
      <w:r>
        <w:t>8. Key Flows</w:t>
      </w:r>
    </w:p>
    <w:p>
      <w:pPr>
        <w:pStyle w:val="Heading2"/>
      </w:pPr>
      <w:r>
        <w:t>8.1 User Submits a Task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1. User types in TaskInput and presses Enter</w:t>
        <w:br/>
        <w:t>2. TaskInput calls sendMessage({ type: 'start_pipeline', task: '...', mode: 'auto' })</w:t>
        <w:br/>
        <w:t>3. WebSocket delivers message to backend websocket.py</w:t>
        <w:br/>
        <w:t>4. websocket.py calls pipeline.execute_autonomous(task)</w:t>
        <w:br/>
        <w:t>5. Engine emits pipeline:start event -&gt; broadcast to dashboard</w:t>
        <w:br/>
        <w:t>6. Dashboard's useWebSocket.ts handles event -&gt; calls store.startPipeline()</w:t>
        <w:br/>
        <w:t>7. Engine runs PLANNING stage:</w:t>
        <w:br/>
        <w:t xml:space="preserve">   a. Creates planner agent with 11 tools</w:t>
        <w:br/>
        <w:t xml:space="preserve">   b. Runs CrewAI Crew</w:t>
        <w:br/>
        <w:t xml:space="preserve">   c. Agent emits agent:thinking, agent:tool_call, agent:streaming events</w:t>
        <w:br/>
        <w:t xml:space="preserve">   d. All events broadcast to dashboard in real-time</w:t>
        <w:br/>
        <w:t xml:space="preserve">   e. Dashboard renders tool call cards inline in message feed</w:t>
        <w:br/>
        <w:t>8. Engine continues through BUILD -&gt; TEST -&gt; REVIEW</w:t>
        <w:br/>
        <w:t>9. On completion, emits pipeline:complete -&gt; dashboard shows success toast</w:t>
        <w:br/>
      </w:r>
    </w:p>
    <w:p>
      <w:pPr>
        <w:pStyle w:val="Heading2"/>
      </w:pPr>
      <w:r>
        <w:t>8.2 Autonomous Loop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execute_autonomous(task, max_iterations=10):</w:t>
        <w:br/>
        <w:t xml:space="preserve">  for iteration in 1..10:</w:t>
        <w:br/>
        <w:t xml:space="preserve">    if cancelled: break</w:t>
        <w:br/>
        <w:t xml:space="preserve">    emit pipeline:iteration_start</w:t>
        <w:br/>
        <w:br/>
        <w:t xml:space="preserve">    run_stages_dag([PLAN, BUILD, TEST, REVIEW])</w:t>
        <w:br/>
        <w:br/>
        <w:t xml:space="preserve">    if TEST fails:</w:t>
        <w:br/>
        <w:t xml:space="preserve">      for retry in 1..3:</w:t>
        <w:br/>
        <w:t xml:space="preserve">        run DEBUG -&gt; BUILD -&gt; TEST</w:t>
        <w:br/>
        <w:t xml:space="preserve">        if TEST passes: break</w:t>
        <w:br/>
        <w:br/>
        <w:t xml:space="preserve">    if REVIEW score &lt; 8:</w:t>
        <w:br/>
        <w:t xml:space="preserve">      improvement_pass += 1</w:t>
        <w:br/>
        <w:t xml:space="preserve">      run BUILD -&gt; TEST -&gt; REVIEW  (up to 2 passes)</w:t>
        <w:br/>
        <w:br/>
        <w:t xml:space="preserve">    if all passed and review approved:</w:t>
        <w:br/>
        <w:t xml:space="preserve">      emit pipeline:autonomous_complete</w:t>
        <w:br/>
        <w:t xml:space="preserve">      return SUCCESS</w:t>
        <w:br/>
        <w:br/>
        <w:t xml:space="preserve">    emit pipeline:iteration_complete</w:t>
        <w:br/>
        <w:br/>
        <w:t xml:space="preserve">  return MAX_ITERATIONS_REACHED</w:t>
        <w:br/>
      </w:r>
    </w:p>
    <w:p>
      <w:pPr>
        <w:pStyle w:val="Heading2"/>
      </w:pPr>
      <w:r>
        <w:t>8.3 Tool Call Display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Backend emits: agent:tool_call { tool: "shell_exec", args: { command: "npm test" } }</w:t>
        <w:br/>
        <w:t xml:space="preserve">  -&gt; WebSocket broadcasts to dashboard</w:t>
        <w:br/>
        <w:t xml:space="preserve">  -&gt; useWebSocket.ts handles event:</w:t>
        <w:br/>
        <w:t xml:space="preserve">     - Calls store.addToolCallToLastMessage(...)</w:t>
        <w:br/>
        <w:t xml:space="preserve">     - Calls store.setActiveTool("shell_exec")</w:t>
        <w:br/>
        <w:t xml:space="preserve">  -&gt; MessageBubble re-renders with new tool call</w:t>
        <w:br/>
        <w:t xml:space="preserve">  -&gt; ToolCallInline dispatches to TerminalCard (because tool contains "exec")</w:t>
        <w:br/>
        <w:t xml:space="preserve">  -&gt; TerminalCard renders dark terminal UI with "$ npm test" and spinner</w:t>
        <w:br/>
        <w:br/>
        <w:t>Backend emits: agent:tool_result { result: "12 passed, 1 failed", isError: false }</w:t>
        <w:br/>
        <w:t xml:space="preserve">  -&gt; useWebSocket.ts calls store.updateLastToolCallResult(...)</w:t>
        <w:br/>
        <w:t xml:space="preserve">  -&gt; TerminalCard updates with output text and exit code badge</w:t>
        <w:br/>
      </w:r>
    </w:p>
    <w:p>
      <w:r>
        <w:br w:type="page"/>
      </w:r>
    </w:p>
    <w:p>
      <w:pPr>
        <w:pStyle w:val="Heading1"/>
      </w:pPr>
      <w:r>
        <w:t>9. API Reference</w:t>
      </w:r>
    </w:p>
    <w:p>
      <w:pPr>
        <w:pStyle w:val="Heading3"/>
      </w:pPr>
      <w:r>
        <w:t>POST /api/pipeline/start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Request:</w:t>
        <w:br/>
        <w:t>{</w:t>
        <w:br/>
        <w:t xml:space="preserve">  "task": "Build a user authentication system with JWT",</w:t>
        <w:br/>
        <w:t xml:space="preserve">  "mode": "auto",           // "auto" or "human"</w:t>
        <w:br/>
        <w:t xml:space="preserve">  "stages": null,           // optional: ["planning", "building", "testing"]</w:t>
        <w:br/>
        <w:t xml:space="preserve">  "model": null,            // optional: override model</w:t>
        <w:br/>
        <w:t xml:space="preserve">  "provider": null          // optional: override provider</w:t>
        <w:br/>
        <w:t>}</w:t>
        <w:br/>
        <w:br/>
        <w:t>Response:</w:t>
        <w:br/>
        <w:t>{ "status": "started", "task": "...", "mode": "auto" }</w:t>
        <w:br/>
      </w:r>
    </w:p>
    <w:p>
      <w:pPr>
        <w:pStyle w:val="Heading3"/>
      </w:pPr>
      <w:r>
        <w:t>POST /api/pipeline/cancel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Request: (no body)</w:t>
        <w:br/>
        <w:t>Response: { "status": "cancelled" }</w:t>
        <w:br/>
      </w:r>
    </w:p>
    <w:p>
      <w:pPr>
        <w:pStyle w:val="Heading3"/>
      </w:pPr>
      <w:r>
        <w:t>GET /api/files?path=src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Response:</w:t>
        <w:br/>
        <w:t>{</w:t>
        <w:br/>
        <w:t xml:space="preserve">  "path": "src",</w:t>
        <w:br/>
        <w:t xml:space="preserve">  "entries": [</w:t>
        <w:br/>
        <w:t xml:space="preserve">    { "name": "main.py", "type": "file", "size": 2048, "modified": 1707900000, "path": "src/main.py" },</w:t>
        <w:br/>
        <w:t xml:space="preserve">    { "name": "utils", "type": "directory", "size": null, "modified": 1707899000, "path": "src/utils" }</w:t>
        <w:br/>
        <w:t xml:space="preserve">  ],</w:t>
        <w:br/>
        <w:t xml:space="preserve">  "count": 2</w:t>
        <w:br/>
        <w:t>}</w:t>
        <w:br/>
      </w:r>
    </w:p>
    <w:p>
      <w:pPr>
        <w:pStyle w:val="Heading3"/>
      </w:pPr>
      <w:r>
        <w:t>GET /api/settings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Response:</w:t>
        <w:br/>
        <w:t>{</w:t>
        <w:br/>
        <w:t xml:space="preserve">  "anthropic_api_key": "sk-a...xyz9",    // masked</w:t>
        <w:br/>
        <w:t xml:space="preserve">  "openai_api_key": "",</w:t>
        <w:br/>
        <w:t xml:space="preserve">  "google_api_key": "",</w:t>
        <w:br/>
        <w:t xml:space="preserve">  "default_provider": "anthropic",</w:t>
        <w:br/>
        <w:t xml:space="preserve">  "default_model": "claude-sonnet-4-20250514",</w:t>
        <w:br/>
        <w:t xml:space="preserve">  "max_retries": 3,</w:t>
        <w:br/>
        <w:t xml:space="preserve">  "budget_per_task": 0</w:t>
        <w:br/>
        <w:t>}</w:t>
        <w:br/>
      </w:r>
    </w:p>
    <w:p>
      <w:pPr>
        <w:pStyle w:val="Heading3"/>
      </w:pPr>
      <w:r>
        <w:t>GET /api/git/status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Response:</w:t>
        <w:br/>
        <w:t>{</w:t>
        <w:br/>
        <w:t xml:space="preserve">  "available": true,</w:t>
        <w:br/>
        <w:t xml:space="preserve">  "branch": "main",</w:t>
        <w:br/>
        <w:t xml:space="preserve">  "changed_files": [</w:t>
        <w:br/>
        <w:t xml:space="preserve">    { "status": "M", "path": "src/app.py" },</w:t>
        <w:br/>
        <w:t xml:space="preserve">    { "status": "??", "path": "src/new_file.py" }</w:t>
        <w:br/>
        <w:t xml:space="preserve">  ],</w:t>
        <w:br/>
        <w:t xml:space="preserve">  "changes_count": 2,</w:t>
        <w:br/>
        <w:t xml:space="preserve">  "ahead": 1,</w:t>
        <w:br/>
        <w:t xml:space="preserve">  "behind": 0</w:t>
        <w:br/>
        <w:t>}</w:t>
        <w:br/>
      </w:r>
    </w:p>
    <w:p>
      <w:r>
        <w:br w:type="page"/>
      </w:r>
    </w:p>
    <w:p>
      <w:pPr>
        <w:pStyle w:val="Heading1"/>
      </w:pPr>
      <w:r>
        <w:t>10. How to Run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Rust + Cargo (for Tauri desktop build)</w:t>
      </w:r>
    </w:p>
    <w:p>
      <w:pPr>
        <w:pStyle w:val="Heading2"/>
      </w:pPr>
      <w:r>
        <w:t>Backend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cd backend</w:t>
        <w:br/>
        <w:t>pip install -e .</w:t>
        <w:br/>
        <w:t># Set API keys in .env:</w:t>
        <w:br/>
        <w:t>echo "ANTHROPIC_API_KEY=sk-ant-..." &gt; .env</w:t>
        <w:br/>
        <w:br/>
        <w:t># Run the server:</w:t>
        <w:br/>
        <w:t>python -m uvicorn haan.api.server:app --host 127.0.0.1 --port 8000</w:t>
        <w:br/>
      </w:r>
    </w:p>
    <w:p>
      <w:pPr>
        <w:pStyle w:val="Heading2"/>
      </w:pPr>
      <w:r>
        <w:t>Dashboard (Dev Mode)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cd dashboard</w:t>
        <w:br/>
        <w:t>npm install</w:t>
        <w:br/>
        <w:t>npm run dev          # Starts Vite on http://localhost:5173</w:t>
        <w:br/>
        <w:t xml:space="preserve">                     # Proxies /api and /ws to localhost:8000</w:t>
        <w:br/>
      </w:r>
    </w:p>
    <w:p>
      <w:pPr>
        <w:pStyle w:val="Heading2"/>
      </w:pPr>
      <w:r>
        <w:t>Desktop App (Tauri)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cd dashboard</w:t>
        <w:br/>
        <w:t>npm run tauri:dev    # Launches native desktop app</w:t>
        <w:br/>
        <w:t xml:space="preserve">                     # Auto-starts Python backend</w:t>
        <w:br/>
      </w:r>
    </w:p>
    <w:p>
      <w:pPr>
        <w:pStyle w:val="Heading2"/>
      </w:pPr>
      <w:r>
        <w:t>Production Build</w:t>
      </w:r>
    </w:p>
    <w:p>
      <w:pPr>
        <w:spacing w:before="80" w:after="80"/>
      </w:pPr>
      <w:r>
        <w:rPr>
          <w:rFonts w:ascii="Consolas" w:hAnsi="Consolas"/>
          <w:color w:val="D4D4D4"/>
          <w:sz w:val="18"/>
          <w:shd w:val="clear" w:color="auto" w:fill="1E1E1E"/>
        </w:rPr>
        <w:br/>
        <w:t>cd dashboard</w:t>
        <w:br/>
        <w:t>npm run build        # Builds to dashboard/dist/</w:t>
        <w:br/>
        <w:t>npm run tauri:build  # Creates native installer</w:t>
        <w:br/>
      </w:r>
    </w:p>
    <w:p>
      <w:r>
        <w:br w:type="page"/>
      </w:r>
    </w:p>
    <w:p>
      <w:pPr>
        <w:pStyle w:val="Heading1"/>
      </w:pPr>
      <w:r>
        <w:t>11. File Inventory</w:t>
      </w:r>
    </w:p>
    <w:p>
      <w:pPr>
        <w:pStyle w:val="Heading2"/>
      </w:pPr>
      <w:r>
        <w:t>Backend Python Files (~18,600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haan/__init__.py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Package version 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haan/main.py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 entry point using Typer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haan/config.py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Pydantic Settings (env vars, API keys, limits)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haan/api/server.py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app with 18 routes + WebSocket endpoint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haan/api/websocket.py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manager, event broadcasting, command handling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haan/api/models.py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25+ Pydantic request/response models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haan/api/files.py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browsing, reading, and upload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haan/agents/base.py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config helpers, task creation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haan/agents/planner.py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Planning agent factory (11 tools, detailed system prompt)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haan/agents/builder.py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Builder agent factory (12 tools)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haan/agents/tester.py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Tester agent factory (10 tools)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haan/agents/debugger.py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Debugger agent factory (14 tools)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haan/agents/reviewer.py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Reviewer agent factory (14 tools)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haan/pipeline/engine.py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orchestrator: execute(), execute_autonomous(), cancel()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haan/pipeline/types.py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PipelineStage enum, PipelineState, StageOutput, StageDependency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haan/pipeline/dag.py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Topological sort, execution levels, stage filtering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haan/pipeline/checkpoint.py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Save/restore pipeline state to JSON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haan/tools/__init__.py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Tool registry with get_all_tool_schemas()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haan/tools/file_tools.py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file tools (read, write, edit, delete, search, glob, list)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haan/tools/shell_tools.py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Shell execution with safety checks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haan/tools/git_tools.py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git tools (status, diff, commit, branch, push, log)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haan/tools/web_tools.py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search and fetch tools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haan/tools/code_tools.py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 analysis and symbol finder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haan/tools/test_tools.py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discovery, runner, parser, coverage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haan/tools/memory_tools.py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Working + long-term memory (SQLite)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haan/providers/factory.py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creation for Anthropic, OpenAI, Google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haan/providers/failover.py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Failover chain across providers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haan/memory/manager.py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Memory manager (dict + SQLite)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haan/utils/event_bus.py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 event bus with 27 event types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haan/utils/logger.py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logging with categories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haan/utils/cost_tracker.py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counting and budget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haan/utils/path_utils.py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Safe path resolution within project root</w:t>
            </w:r>
          </w:p>
        </w:tc>
      </w:tr>
    </w:tbl>
    <w:p/>
    <w:p>
      <w:pPr>
        <w:pStyle w:val="Heading2"/>
      </w:pPr>
      <w:r>
        <w:t>Dashboard TypeScript/React Files (~5,000 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Root component: AppShell + CommandPalette + SettingsPanel + Toasts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store/index.ts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Combined Zustand store (7 slices)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store/messages-slice.ts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Messages with per-message tool 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store/pipeline-slice.ts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 stages and execution state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store/agents-slice.ts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agent/tool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store/cost-slice.ts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and cost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store/connection-slice.ts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connection + toasts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store/threads-slice.ts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Thread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store/ui-slice.ts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state (panels, settings, theme)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hooks/useWebSocket.ts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connection, event routing, auto-reconnect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lib/ws-protocol.ts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TypeScript types for WS messages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lib/api.ts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 API client functions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components/layout/AppShell.tsx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Three-panel layout (sidebar + main + code)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components/layout/TopBar.tsx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Header with logo, task title, settings, connection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components/layout/Sidebar.tsx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Thread list, navigation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components/messages/MessageFeed.tsx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 list with animations + stage banner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components/messages/MessageBubble.tsx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message with avatar, markdown, tool cards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components/messages/ToolCallInline.tsx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Smart dispatcher for tool-specific cards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components/messages/PlanDisplay.tsx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plan/todo rendering with progress bar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components/messages/StageProgressBanner.tsx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Horizontal pipeline stage progress indicator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components/messages/tools/FileEditCard.tsx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Syntax-highlighted file diff 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components/messages/tools/TerminalCard.tsx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Terminal-style shell output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components/messages/tools/TestResultCard.tsx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pass/fail/coverage results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components/messages/tools/SearchResultCard.tsx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Search results with file 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components/messages/tools/GitCard.tsx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operation 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components/input/TaskInput.tsx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input + attach + send/stop buttons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components/input/AttachmentPreview.tsx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attachment thumbnails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components/input/CommandPalette.tsx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Cmd+K command palette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components/code/CodePanel.tsx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Right panel with file tree + diff/code viewer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components/code/DiffViewer.tsx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Unified diff renderer with line colors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components/code/FileTree.tsx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change tree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components/code/CodeBlock.tsx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Syntax-highlighted code block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components/settings/SettingsPanel.tsx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Slide-out settings (API keys, models, prefs)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components/pipeline/StageCard.tsx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stage card with status icon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components/pipeline/StageTimeline.tsx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Vertical stage timeline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components/agents/ToolCallCard.tsx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Generic collapsible tool call card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components/agents/AgentBadge.tsx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 name badge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components/common/Toast.tsx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Toast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components/common/Spinner.tsx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Loading spinner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components/common/Badge.tsx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Status badge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components/common/ThinkingIndicator.tsx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Animated thinking indicator with timer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87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87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87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